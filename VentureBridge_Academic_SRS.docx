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9E4A" w14:textId="77777777" w:rsidR="00086451" w:rsidRDefault="00000000">
      <w:pPr>
        <w:jc w:val="center"/>
      </w:pPr>
      <w:r>
        <w:rPr>
          <w:b/>
          <w:sz w:val="44"/>
        </w:rPr>
        <w:t>Software Requirement Specifications</w:t>
      </w:r>
      <w:r>
        <w:rPr>
          <w:b/>
          <w:sz w:val="44"/>
        </w:rPr>
        <w:br/>
        <w:t>VentureBridge</w:t>
      </w:r>
    </w:p>
    <w:p w14:paraId="64442CD6" w14:textId="0D3528E5" w:rsidR="00086451" w:rsidRDefault="00000000">
      <w:pPr>
        <w:jc w:val="center"/>
      </w:pPr>
      <w:r>
        <w:br/>
        <w:t>Submitted by:</w:t>
      </w:r>
      <w:r>
        <w:br/>
      </w:r>
      <w:r w:rsidR="00CC5135">
        <w:t>Muneeba Shaheen</w:t>
      </w:r>
    </w:p>
    <w:p w14:paraId="2678F12D" w14:textId="27176A89" w:rsidR="00086451" w:rsidRDefault="00000000">
      <w:pPr>
        <w:jc w:val="center"/>
      </w:pPr>
      <w:r>
        <w:br/>
        <w:t>Submitted to:</w:t>
      </w:r>
      <w:r>
        <w:br/>
      </w:r>
      <w:r w:rsidR="00CC5135">
        <w:t>Prof. Wahaj Ali</w:t>
      </w:r>
    </w:p>
    <w:p w14:paraId="08C90BB7" w14:textId="77777777" w:rsidR="00086451" w:rsidRDefault="00000000">
      <w:r>
        <w:br w:type="page"/>
      </w:r>
    </w:p>
    <w:p w14:paraId="23D32015" w14:textId="77777777" w:rsidR="00086451" w:rsidRDefault="00000000">
      <w:pPr>
        <w:pStyle w:val="Heading1"/>
      </w:pPr>
      <w:r>
        <w:lastRenderedPageBreak/>
        <w:t>Summary</w:t>
      </w:r>
    </w:p>
    <w:p w14:paraId="75828CBC" w14:textId="77777777" w:rsidR="00086451" w:rsidRDefault="00000000">
      <w:r>
        <w:t>VentureBridge is a digital platform designed to connect entrepreneurs with investors and companies. It enables startup founders to publish business ideas, funding requirements, and supporting documents, while investors can discover promising ventures, communicate directly, and manage opportunities. The system includes secure registration and login, two-factor authentication using Resend API, role-based profiles, pitch submission, search and filtering, pagination, real-time chat, and dashboards for both entrepreneurs and investors.</w:t>
      </w:r>
    </w:p>
    <w:p w14:paraId="2C5DF099" w14:textId="77777777" w:rsidR="00086451" w:rsidRDefault="00000000">
      <w:r>
        <w:br w:type="page"/>
      </w:r>
    </w:p>
    <w:p w14:paraId="2AE3F16E" w14:textId="77777777" w:rsidR="00086451" w:rsidRDefault="00000000">
      <w:pPr>
        <w:pStyle w:val="Heading1"/>
      </w:pPr>
      <w:r>
        <w:t>Table of Contents</w:t>
      </w:r>
    </w:p>
    <w:p w14:paraId="05B1C642" w14:textId="77777777" w:rsidR="00086451" w:rsidRDefault="00000000">
      <w:r>
        <w:t>1. Introduction</w:t>
      </w:r>
    </w:p>
    <w:p w14:paraId="100F756C" w14:textId="77777777" w:rsidR="00086451" w:rsidRDefault="00000000">
      <w:r>
        <w:t>1.1 Purpose</w:t>
      </w:r>
    </w:p>
    <w:p w14:paraId="3C18607D" w14:textId="77777777" w:rsidR="00086451" w:rsidRDefault="00000000">
      <w:r>
        <w:t>1.2 Scope</w:t>
      </w:r>
    </w:p>
    <w:p w14:paraId="0E3A745A" w14:textId="77777777" w:rsidR="00086451" w:rsidRDefault="00000000">
      <w:r>
        <w:t>1.3 Product Perspective</w:t>
      </w:r>
    </w:p>
    <w:p w14:paraId="738E6B79" w14:textId="77777777" w:rsidR="00086451" w:rsidRDefault="00000000">
      <w:r>
        <w:t>1.4 User Characteristics</w:t>
      </w:r>
    </w:p>
    <w:p w14:paraId="39BDE570" w14:textId="77777777" w:rsidR="00086451" w:rsidRDefault="00000000">
      <w:r>
        <w:t>1.5 Similar Apps and Systems / Literature Review</w:t>
      </w:r>
    </w:p>
    <w:p w14:paraId="4517C37E" w14:textId="77777777" w:rsidR="00086451" w:rsidRDefault="00000000">
      <w:r>
        <w:t>1.6 Proposed Technologies</w:t>
      </w:r>
    </w:p>
    <w:p w14:paraId="3BB38F64" w14:textId="77777777" w:rsidR="00086451" w:rsidRDefault="00000000">
      <w:r>
        <w:t>2. Requirements</w:t>
      </w:r>
    </w:p>
    <w:p w14:paraId="7290C844" w14:textId="77777777" w:rsidR="00086451" w:rsidRDefault="00000000">
      <w:r>
        <w:t>2.1 Functional Requirements</w:t>
      </w:r>
    </w:p>
    <w:p w14:paraId="375FC9D9" w14:textId="77777777" w:rsidR="00086451" w:rsidRDefault="00000000">
      <w:r>
        <w:t>2.2 Non-Functional Requirements</w:t>
      </w:r>
    </w:p>
    <w:p w14:paraId="70CF4818" w14:textId="77777777" w:rsidR="00086451" w:rsidRDefault="00000000">
      <w:r>
        <w:t>3. Use Cases and Flow of Processes</w:t>
      </w:r>
    </w:p>
    <w:p w14:paraId="5B0DBEBF" w14:textId="77777777" w:rsidR="00086451" w:rsidRDefault="00000000">
      <w:r>
        <w:t>3.1 Use Case 1</w:t>
      </w:r>
    </w:p>
    <w:p w14:paraId="395B934F" w14:textId="77777777" w:rsidR="00086451" w:rsidRDefault="00000000">
      <w:r>
        <w:t>4. References</w:t>
      </w:r>
    </w:p>
    <w:p w14:paraId="092F0316" w14:textId="77777777" w:rsidR="00086451" w:rsidRDefault="00000000">
      <w:r>
        <w:br w:type="page"/>
      </w:r>
    </w:p>
    <w:p w14:paraId="6B961E1C" w14:textId="77777777" w:rsidR="00086451" w:rsidRDefault="00000000">
      <w:pPr>
        <w:pStyle w:val="Heading1"/>
      </w:pPr>
      <w:r>
        <w:t>1. Introduction</w:t>
      </w:r>
    </w:p>
    <w:p w14:paraId="790DFE12" w14:textId="77777777" w:rsidR="00086451" w:rsidRDefault="00000000">
      <w:r>
        <w:t>VentureBridge is a web-based investment networking platform where entrepreneurs present startup ideas and investors discover business opportunities. The platform bridges the gap between startups seeking capital and investors seeking scalable ventures.</w:t>
      </w:r>
    </w:p>
    <w:p w14:paraId="28D8F9F1" w14:textId="77777777" w:rsidR="00086451" w:rsidRDefault="00000000">
      <w:pPr>
        <w:pStyle w:val="Heading2"/>
      </w:pPr>
      <w:r>
        <w:t>1.1 Purpose</w:t>
      </w:r>
    </w:p>
    <w:p w14:paraId="26F960B4" w14:textId="77777777" w:rsidR="00086451" w:rsidRDefault="00000000">
      <w:r>
        <w:t>The purpose of VentureBridge is to create a secure and scalable platform where entrepreneurs can submit investment pitches and investors can evaluate and communicate with founders efficiently.</w:t>
      </w:r>
    </w:p>
    <w:p w14:paraId="47FF9E2D" w14:textId="77777777" w:rsidR="00086451" w:rsidRDefault="00000000">
      <w:pPr>
        <w:pStyle w:val="Heading2"/>
      </w:pPr>
      <w:r>
        <w:t>1.2 Scope</w:t>
      </w:r>
    </w:p>
    <w:p w14:paraId="3463F472" w14:textId="77777777" w:rsidR="00086451" w:rsidRDefault="00000000">
      <w:r>
        <w:t>Included scope:</w:t>
      </w:r>
      <w:r>
        <w:br/>
        <w:t>• User registration and login</w:t>
      </w:r>
      <w:r>
        <w:br/>
        <w:t>• Two-factor authentication</w:t>
      </w:r>
      <w:r>
        <w:br/>
        <w:t>• Entrepreneur and investor profiles</w:t>
      </w:r>
      <w:r>
        <w:br/>
        <w:t>• Pitch submission with attachments</w:t>
      </w:r>
      <w:r>
        <w:br/>
        <w:t>• Search, filtering, sorting, pagination</w:t>
      </w:r>
      <w:r>
        <w:br/>
        <w:t>• Pitch detail page</w:t>
      </w:r>
      <w:r>
        <w:br/>
        <w:t>• Real-time direct messaging</w:t>
      </w:r>
      <w:r>
        <w:br/>
        <w:t>• Dashboards</w:t>
      </w:r>
      <w:r>
        <w:br/>
      </w:r>
      <w:r>
        <w:br/>
        <w:t>Out of scope:</w:t>
      </w:r>
      <w:r>
        <w:br/>
        <w:t>• Payment gateway integration</w:t>
      </w:r>
      <w:r>
        <w:br/>
        <w:t>• Equity legal processing</w:t>
      </w:r>
      <w:r>
        <w:br/>
        <w:t>• Admin moderation panel</w:t>
      </w:r>
    </w:p>
    <w:p w14:paraId="79A599EB" w14:textId="77777777" w:rsidR="00086451" w:rsidRDefault="00000000">
      <w:pPr>
        <w:pStyle w:val="Heading2"/>
      </w:pPr>
      <w:r>
        <w:t>1.3 Product Perspective</w:t>
      </w:r>
    </w:p>
    <w:p w14:paraId="610ECAC6" w14:textId="77777777" w:rsidR="00086451" w:rsidRDefault="00000000">
      <w:r>
        <w:t>VentureBridge is a standalone SaaS marketplace inspired by AngelList, Kickstarter, Fiverr, and Upwork. It modernizes startup-investor discovery through a dedicated portal.</w:t>
      </w:r>
    </w:p>
    <w:p w14:paraId="0F85F842" w14:textId="77777777" w:rsidR="00086451" w:rsidRDefault="00000000">
      <w:pPr>
        <w:pStyle w:val="Heading2"/>
      </w:pPr>
      <w:r>
        <w:t>1.4 User Characteristics</w:t>
      </w:r>
    </w:p>
    <w:p w14:paraId="2191A5CA" w14:textId="77777777" w:rsidR="00086451" w:rsidRDefault="00000000">
      <w:r>
        <w:t>• Entrepreneurs / Startup Founders</w:t>
      </w:r>
      <w:r>
        <w:br/>
        <w:t>• Investors / Venture Firms</w:t>
      </w:r>
      <w:r>
        <w:br/>
        <w:t>• Companies seeking acquisitions or partnerships</w:t>
      </w:r>
      <w:r>
        <w:br/>
        <w:t>• General users with basic web literacy</w:t>
      </w:r>
    </w:p>
    <w:p w14:paraId="6B91F77E" w14:textId="77777777" w:rsidR="00086451" w:rsidRDefault="00000000">
      <w:pPr>
        <w:pStyle w:val="Heading2"/>
      </w:pPr>
      <w:r>
        <w:t>1.5 Similar Apps and Systems / Literature Review</w:t>
      </w:r>
    </w:p>
    <w:p w14:paraId="59D0970E" w14:textId="77777777" w:rsidR="00086451" w:rsidRDefault="00000000">
      <w:r>
        <w:t>Existing platforms include AngelList, SeedInvest, Kickstarter, and Crowdcube. Many focus only on funding or networking. VentureBridge combines discovery, profiles, chat, and pitch management in one platform.</w:t>
      </w:r>
    </w:p>
    <w:p w14:paraId="323FDEB6" w14:textId="77777777" w:rsidR="00086451" w:rsidRDefault="00000000">
      <w:pPr>
        <w:pStyle w:val="Heading2"/>
      </w:pPr>
      <w:r>
        <w:t>1.6 Proposed Technologies</w:t>
      </w:r>
    </w:p>
    <w:p w14:paraId="574FB1CD" w14:textId="77777777" w:rsidR="00086451" w:rsidRDefault="00000000">
      <w:r>
        <w:t>• Frontend: Next.js, React, TypeScript</w:t>
      </w:r>
      <w:r>
        <w:br/>
        <w:t>• Backend: Node.js / NestJS</w:t>
      </w:r>
      <w:r>
        <w:br/>
        <w:t>• Database: PostgreSQL</w:t>
      </w:r>
      <w:r>
        <w:br/>
        <w:t>• Realtime: Socket.IO</w:t>
      </w:r>
      <w:r>
        <w:br/>
        <w:t>• Authentication: JWT + Resend API</w:t>
      </w:r>
      <w:r>
        <w:br/>
        <w:t>• Storage: AWS S3 / Cloudinary</w:t>
      </w:r>
      <w:r>
        <w:br/>
        <w:t>• Deployment: Vercel / Render / AWS</w:t>
      </w:r>
    </w:p>
    <w:p w14:paraId="2764DC77" w14:textId="77777777" w:rsidR="00086451" w:rsidRDefault="00000000">
      <w:r>
        <w:br w:type="page"/>
      </w:r>
    </w:p>
    <w:p w14:paraId="636A96A6" w14:textId="77777777" w:rsidR="00086451" w:rsidRDefault="00000000">
      <w:pPr>
        <w:pStyle w:val="Heading1"/>
      </w:pPr>
      <w:r>
        <w:t>2. Requirements</w:t>
      </w:r>
    </w:p>
    <w:p w14:paraId="0B223AD8" w14:textId="77777777" w:rsidR="00086451" w:rsidRDefault="00000000">
      <w:r>
        <w:t>VentureBridge enables secure communication and opportunity discovery between entrepreneurs and investors.</w:t>
      </w:r>
    </w:p>
    <w:p w14:paraId="3B383075" w14:textId="77777777" w:rsidR="00086451" w:rsidRDefault="00000000">
      <w:pPr>
        <w:pStyle w:val="Heading2"/>
      </w:pPr>
      <w:r>
        <w:t>2.1 Functional Requirements</w:t>
      </w:r>
    </w:p>
    <w:p w14:paraId="75A7D6FC" w14:textId="77777777" w:rsidR="00086451" w:rsidRDefault="00000000">
      <w:r>
        <w:t>Name: FR001</w:t>
      </w:r>
      <w:r>
        <w:br/>
        <w:t>Title: User Registration</w:t>
      </w:r>
      <w:r>
        <w:br/>
        <w:t>Purpose: Allows entrepreneurs and investors to create accounts using email and password.</w:t>
      </w:r>
    </w:p>
    <w:p w14:paraId="42EF839F" w14:textId="77777777" w:rsidR="00086451" w:rsidRDefault="00000000">
      <w:r>
        <w:t>Name: FR002</w:t>
      </w:r>
      <w:r>
        <w:br/>
        <w:t>Title: User Login</w:t>
      </w:r>
      <w:r>
        <w:br/>
        <w:t>Purpose: Allows registered users to securely login.</w:t>
      </w:r>
    </w:p>
    <w:p w14:paraId="7999512F" w14:textId="77777777" w:rsidR="00086451" w:rsidRDefault="00000000">
      <w:r>
        <w:t>Name: FR003</w:t>
      </w:r>
      <w:r>
        <w:br/>
        <w:t>Title: Two-Factor Authentication</w:t>
      </w:r>
      <w:r>
        <w:br/>
        <w:t>Purpose: Sends OTP via Resend API after login.</w:t>
      </w:r>
    </w:p>
    <w:p w14:paraId="09CC83E5" w14:textId="77777777" w:rsidR="00086451" w:rsidRDefault="00000000">
      <w:r>
        <w:t>Name: FR004</w:t>
      </w:r>
      <w:r>
        <w:br/>
        <w:t>Title: Profile Management</w:t>
      </w:r>
      <w:r>
        <w:br/>
        <w:t>Purpose: Allows users to create and edit entrepreneur or investor/company profiles.</w:t>
      </w:r>
    </w:p>
    <w:p w14:paraId="05EC9993" w14:textId="77777777" w:rsidR="00086451" w:rsidRDefault="00000000">
      <w:r>
        <w:t>Name: FR005</w:t>
      </w:r>
      <w:r>
        <w:br/>
        <w:t>Title: Pitch Submission</w:t>
      </w:r>
      <w:r>
        <w:br/>
        <w:t>Purpose: Allows entrepreneurs to submit business pitches with funding details.</w:t>
      </w:r>
    </w:p>
    <w:p w14:paraId="60CC446A" w14:textId="77777777" w:rsidR="00086451" w:rsidRDefault="00000000">
      <w:r>
        <w:t>Name: FR006</w:t>
      </w:r>
      <w:r>
        <w:br/>
        <w:t>Title: File Attachments</w:t>
      </w:r>
      <w:r>
        <w:br/>
        <w:t>Purpose: Allows upload of PDFs, images, and supporting files.</w:t>
      </w:r>
    </w:p>
    <w:p w14:paraId="17697033" w14:textId="77777777" w:rsidR="00086451" w:rsidRDefault="00000000">
      <w:r>
        <w:t>Name: FR007</w:t>
      </w:r>
      <w:r>
        <w:br/>
        <w:t>Title: Search and Filters</w:t>
      </w:r>
      <w:r>
        <w:br/>
        <w:t>Purpose: Allows users to search pitches and apply sorting/filtering.</w:t>
      </w:r>
    </w:p>
    <w:p w14:paraId="43021843" w14:textId="77777777" w:rsidR="00086451" w:rsidRDefault="00000000">
      <w:r>
        <w:t>Name: FR008</w:t>
      </w:r>
      <w:r>
        <w:br/>
        <w:t>Title: Pitch Detail Page</w:t>
      </w:r>
      <w:r>
        <w:br/>
        <w:t>Purpose: Displays complete information of a selected pitch.</w:t>
      </w:r>
    </w:p>
    <w:p w14:paraId="4269A3F9" w14:textId="77777777" w:rsidR="00086451" w:rsidRDefault="00000000">
      <w:r>
        <w:t>Name: FR009</w:t>
      </w:r>
      <w:r>
        <w:br/>
        <w:t>Title: Real-time Chat</w:t>
      </w:r>
      <w:r>
        <w:br/>
        <w:t>Purpose: Allows instant direct messaging between users.</w:t>
      </w:r>
    </w:p>
    <w:p w14:paraId="69C454EE" w14:textId="77777777" w:rsidR="00086451" w:rsidRDefault="00000000">
      <w:r>
        <w:t>Name: FR010</w:t>
      </w:r>
      <w:r>
        <w:br/>
        <w:t>Title: Dashboards</w:t>
      </w:r>
      <w:r>
        <w:br/>
        <w:t>Purpose: Provides role-based dashboards for entrepreneurs and investors.</w:t>
      </w:r>
    </w:p>
    <w:p w14:paraId="2BFB279F" w14:textId="77777777" w:rsidR="00086451" w:rsidRDefault="00000000">
      <w:pPr>
        <w:pStyle w:val="Heading2"/>
      </w:pPr>
      <w:r>
        <w:t>2.2 Non-Functional Requirements</w:t>
      </w:r>
    </w:p>
    <w:p w14:paraId="5D2BCD96" w14:textId="77777777" w:rsidR="00086451" w:rsidRDefault="00000000">
      <w:r>
        <w:t>• Performance: Fast page loads and responsive search.</w:t>
      </w:r>
      <w:r>
        <w:br/>
        <w:t>• Security: Encrypted passwords, OTP verification, secure sessions.</w:t>
      </w:r>
      <w:r>
        <w:br/>
        <w:t>• Scalability: Support growth in users and pitches.</w:t>
      </w:r>
      <w:r>
        <w:br/>
        <w:t>• Usability: Mobile responsive and intuitive UI.</w:t>
      </w:r>
      <w:r>
        <w:br/>
        <w:t>• Reliability: Stable uptime and consistent messaging delivery.</w:t>
      </w:r>
    </w:p>
    <w:p w14:paraId="747AD0A0" w14:textId="77777777" w:rsidR="00086451" w:rsidRDefault="00000000">
      <w:r>
        <w:br w:type="page"/>
      </w:r>
    </w:p>
    <w:p w14:paraId="26A281DD" w14:textId="77777777" w:rsidR="00086451" w:rsidRDefault="00000000">
      <w:pPr>
        <w:pStyle w:val="Heading1"/>
      </w:pPr>
      <w:r>
        <w:t>3. Use Cases and Flow of Processes</w:t>
      </w:r>
    </w:p>
    <w:p w14:paraId="435CB8F4" w14:textId="77777777" w:rsidR="00086451" w:rsidRDefault="00000000">
      <w:r>
        <w:t>Use cases describe interactions between entrepreneurs, investors, and the system.</w:t>
      </w:r>
    </w:p>
    <w:p w14:paraId="57302EEC" w14:textId="77777777" w:rsidR="00086451" w:rsidRDefault="00000000">
      <w:pPr>
        <w:pStyle w:val="Heading2"/>
      </w:pPr>
      <w:r>
        <w:t>3.1 Use Case 1</w:t>
      </w:r>
    </w:p>
    <w:p w14:paraId="6E84FC1B" w14:textId="77777777" w:rsidR="00086451" w:rsidRDefault="00000000">
      <w:r>
        <w:t>ID: UC001</w:t>
      </w:r>
      <w:r>
        <w:br/>
        <w:t>Name: Pitch Submission and Investor Contact</w:t>
      </w:r>
      <w:r>
        <w:br/>
        <w:t>Description: Entrepreneur submits a startup pitch and an investor contacts them.</w:t>
      </w:r>
      <w:r>
        <w:br/>
        <w:t>Requirements: FR004, FR005, FR006, FR008, FR009</w:t>
      </w:r>
      <w:r>
        <w:br/>
        <w:t>Actors: Entrepreneur, Investor</w:t>
      </w:r>
      <w:r>
        <w:br/>
        <w:t>Precondition:</w:t>
      </w:r>
      <w:r>
        <w:br/>
        <w:t>1- User is registered.</w:t>
      </w:r>
      <w:r>
        <w:br/>
        <w:t>2- Entrepreneur profile is completed.</w:t>
      </w:r>
      <w:r>
        <w:br/>
        <w:t>Postcondition:</w:t>
      </w:r>
      <w:r>
        <w:br/>
        <w:t>Pitch becomes visible to investors and communication can begin.</w:t>
      </w:r>
      <w:r>
        <w:br/>
        <w:t>Basic Flow:</w:t>
      </w:r>
      <w:r>
        <w:br/>
        <w:t>1. Entrepreneur logs in.</w:t>
      </w:r>
      <w:r>
        <w:br/>
        <w:t>2. Entrepreneur creates pitch.</w:t>
      </w:r>
      <w:r>
        <w:br/>
        <w:t>3. System validates and stores pitch.</w:t>
      </w:r>
      <w:r>
        <w:br/>
        <w:t>4. Investor searches and opens pitch.</w:t>
      </w:r>
      <w:r>
        <w:br/>
        <w:t>5. Investor sends message.</w:t>
      </w:r>
      <w:r>
        <w:br/>
        <w:t>6. Entrepreneur receives chat notification.</w:t>
      </w:r>
      <w:r>
        <w:br/>
        <w:t>Alternative Flow:</w:t>
      </w:r>
      <w:r>
        <w:br/>
        <w:t>If data is incomplete, system requests corrections.</w:t>
      </w:r>
      <w:r>
        <w:br/>
        <w:t>Exceptions:</w:t>
      </w:r>
      <w:r>
        <w:br/>
        <w:t>Upload failure, invalid file type, server error.</w:t>
      </w:r>
    </w:p>
    <w:p w14:paraId="7EC898FB" w14:textId="77777777" w:rsidR="00086451" w:rsidRDefault="00000000">
      <w:r>
        <w:br w:type="page"/>
      </w:r>
    </w:p>
    <w:p w14:paraId="70A1DB14" w14:textId="77777777" w:rsidR="00086451" w:rsidRDefault="00000000">
      <w:pPr>
        <w:pStyle w:val="Heading1"/>
      </w:pPr>
      <w:r>
        <w:t>4. References</w:t>
      </w:r>
    </w:p>
    <w:p w14:paraId="0C5E7EE3" w14:textId="77777777" w:rsidR="00086451" w:rsidRDefault="00000000">
      <w:r>
        <w:t>AngelList official platform documentation.</w:t>
      </w:r>
    </w:p>
    <w:p w14:paraId="20367E3E" w14:textId="77777777" w:rsidR="00086451" w:rsidRDefault="00000000">
      <w:r>
        <w:t>Kickstarter platform documentation.</w:t>
      </w:r>
    </w:p>
    <w:p w14:paraId="6595D7B4" w14:textId="77777777" w:rsidR="00086451" w:rsidRDefault="00000000">
      <w:r>
        <w:t>Next.js Documentation.</w:t>
      </w:r>
    </w:p>
    <w:p w14:paraId="408103A9" w14:textId="77777777" w:rsidR="00086451" w:rsidRDefault="00000000">
      <w:r>
        <w:t>React Documentation.</w:t>
      </w:r>
    </w:p>
    <w:p w14:paraId="30763A1F" w14:textId="77777777" w:rsidR="00086451" w:rsidRDefault="00000000">
      <w:r>
        <w:t>PostgreSQL Documentation.</w:t>
      </w:r>
    </w:p>
    <w:p w14:paraId="42A074EE" w14:textId="77777777" w:rsidR="00086451" w:rsidRDefault="00000000">
      <w:r>
        <w:t>Socket.IO Documentation.</w:t>
      </w:r>
    </w:p>
    <w:p w14:paraId="20B294BF" w14:textId="77777777" w:rsidR="00086451" w:rsidRDefault="00000000">
      <w:r>
        <w:t>Resend API Documentation.</w:t>
      </w:r>
    </w:p>
    <w:sectPr w:rsidR="000864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561351">
    <w:abstractNumId w:val="8"/>
  </w:num>
  <w:num w:numId="2" w16cid:durableId="1390038431">
    <w:abstractNumId w:val="6"/>
  </w:num>
  <w:num w:numId="3" w16cid:durableId="954798111">
    <w:abstractNumId w:val="5"/>
  </w:num>
  <w:num w:numId="4" w16cid:durableId="1568761963">
    <w:abstractNumId w:val="4"/>
  </w:num>
  <w:num w:numId="5" w16cid:durableId="1868716110">
    <w:abstractNumId w:val="7"/>
  </w:num>
  <w:num w:numId="6" w16cid:durableId="1685092398">
    <w:abstractNumId w:val="3"/>
  </w:num>
  <w:num w:numId="7" w16cid:durableId="777262776">
    <w:abstractNumId w:val="2"/>
  </w:num>
  <w:num w:numId="8" w16cid:durableId="1302153727">
    <w:abstractNumId w:val="1"/>
  </w:num>
  <w:num w:numId="9" w16cid:durableId="910627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51"/>
    <w:rsid w:val="0015074B"/>
    <w:rsid w:val="0029639D"/>
    <w:rsid w:val="002976B0"/>
    <w:rsid w:val="00326F90"/>
    <w:rsid w:val="00AA1D8D"/>
    <w:rsid w:val="00B47730"/>
    <w:rsid w:val="00CB0664"/>
    <w:rsid w:val="00CC51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B1D41"/>
  <w14:defaultImageDpi w14:val="300"/>
  <w15:docId w15:val="{B38FBAB5-11E6-4661-8D50-AE2B207A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Muneeba Shaheen</cp:lastModifiedBy>
  <cp:revision>3</cp:revision>
  <dcterms:created xsi:type="dcterms:W3CDTF">2013-12-23T23:15:00Z</dcterms:created>
  <dcterms:modified xsi:type="dcterms:W3CDTF">2026-04-30T10:41:00Z</dcterms:modified>
  <cp:category/>
</cp:coreProperties>
</file>